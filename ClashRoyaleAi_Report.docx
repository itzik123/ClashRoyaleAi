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tl/>
        </w:rPr>
        <w:t>דוח ניתוח פרויקט: ClashRoyaleAi</w:t>
      </w:r>
    </w:p>
    <w:p>
      <w:pPr>
        <w:bidi/>
        <w:jc w:val="right"/>
      </w:pPr>
      <w:r>
        <w:rPr>
          <w:i/>
          <w:color w:val="555555"/>
          <w:sz w:val="26"/>
          <w:rtl/>
        </w:rPr>
        <w:t>תמונת מצב, באגים לתיקון וכיווני המשך</w:t>
      </w:r>
    </w:p>
    <w:p>
      <w:pPr>
        <w:bidi/>
        <w:jc w:val="right"/>
      </w:pPr>
      <w:r>
        <w:rPr>
          <w:color w:val="888888"/>
          <w:sz w:val="20"/>
          <w:rtl/>
        </w:rPr>
        <w:t>תאריך: 16.07.2026</w:t>
      </w:r>
    </w:p>
    <w:p/>
    <w:p>
      <w:pPr>
        <w:pStyle w:val="Heading1"/>
        <w:bidi/>
        <w:jc w:val="right"/>
      </w:pPr>
      <w:r>
        <w:rPr>
          <w:rtl/>
        </w:rPr>
        <w:t>תקציר מנהלים</w:t>
      </w:r>
    </w:p>
    <w:p>
      <w:pPr>
        <w:bidi/>
        <w:jc w:val="right"/>
      </w:pPr>
      <w:r>
        <w:rPr>
          <w:b w:val="0"/>
          <w:i w:val="0"/>
          <w:rtl/>
        </w:rPr>
        <w:t>הפרויקט כולל מנוע סימולציה מלא ב-C++ (ישויות, לוח, כרטיסים, חוקי משחק), bindings ל-Python דרך pybind11, וצינור אימון Reinforcement Learning מבוסס PPO עם רשת CNN+LSTM. זו תשתית משמעותית ולא פרויקט התחלתי — אך נמצאו מספר פערים, ובראשם באג קריטי אחד שפוגע ישירות באפקטיביות האימון: ראש המיקום המרחבי (איפה להניח קלף) אינו מתאמן כלל כרגע.</w:t>
      </w:r>
    </w:p>
    <w:p>
      <w:r>
        <w:br w:type="page"/>
      </w:r>
    </w:p>
    <w:p>
      <w:pPr>
        <w:pStyle w:val="Heading1"/>
        <w:bidi/>
        <w:jc w:val="right"/>
      </w:pPr>
      <w:r>
        <w:rPr>
          <w:rtl/>
        </w:rPr>
        <w:t>1. מה יש כרגע בפרויקט</w:t>
      </w:r>
    </w:p>
    <w:p>
      <w:pPr>
        <w:pStyle w:val="Heading2"/>
        <w:bidi/>
        <w:jc w:val="right"/>
      </w:pPr>
      <w:r>
        <w:rPr>
          <w:rtl/>
        </w:rPr>
        <w:t>1.1 מנוע C++</w:t>
      </w:r>
    </w:p>
    <w:p>
      <w:pPr>
        <w:pStyle w:val="ListBullet"/>
        <w:bidi/>
        <w:jc w:val="right"/>
      </w:pPr>
      <w:r>
        <w:rPr>
          <w:rtl/>
        </w:rPr>
        <w:t>היררכיית ישויות מסודרת: Entity → CombatEntity → Troop / Building, עם מחלקות ייעודיות ל-MeleeTroop, RangedTroop, BuildingTargeter, RangedBuildingTargeter, Tower, AreaSpell ו-Projectile.</w:t>
      </w:r>
    </w:p>
    <w:p>
      <w:pPr>
        <w:pStyle w:val="ListBullet2"/>
        <w:bidi/>
        <w:jc w:val="right"/>
      </w:pPr>
      <w:r>
        <w:rPr>
          <w:rFonts w:ascii="Consolas" w:hAnsi="Consolas"/>
          <w:color w:val="2E5C8A"/>
          <w:sz w:val="19"/>
          <w:rtl/>
        </w:rPr>
        <w:t>include/entities/Entity.h, CombatEntity.h, Troop.h</w:t>
      </w:r>
      <w:r>
        <w:rPr>
          <w:rtl/>
        </w:rPr>
        <w:t xml:space="preserve">  היררכיית הישויות הבסיסית</w:t>
      </w:r>
    </w:p>
    <w:p>
      <w:pPr>
        <w:pStyle w:val="ListBullet"/>
        <w:bidi/>
        <w:jc w:val="right"/>
      </w:pPr>
      <w:r>
        <w:rPr>
          <w:rtl/>
        </w:rPr>
        <w:t>ניהול לוח עם חציית נהר/גשרים (חישוב waypoint) ופיזור התנגשויות בין טרופים למבנים.</w:t>
      </w:r>
    </w:p>
    <w:p>
      <w:pPr>
        <w:pStyle w:val="ListBullet2"/>
        <w:bidi/>
        <w:jc w:val="right"/>
      </w:pPr>
      <w:r>
        <w:rPr>
          <w:rFonts w:ascii="Consolas" w:hAnsi="Consolas"/>
          <w:color w:val="2E5C8A"/>
          <w:sz w:val="19"/>
          <w:rtl/>
        </w:rPr>
        <w:t>include/core/Board.h</w:t>
      </w:r>
      <w:r>
        <w:rPr>
          <w:rtl/>
        </w:rPr>
        <w:t xml:space="preserve">  לוגיקת הלוח והנהר</w:t>
      </w:r>
    </w:p>
    <w:p>
      <w:pPr>
        <w:pStyle w:val="ListBullet"/>
        <w:bidi/>
        <w:jc w:val="right"/>
      </w:pPr>
      <w:r>
        <w:rPr>
          <w:rtl/>
        </w:rPr>
        <w:t>GameManager מריץ טיק מלא: רגנרציית אליקסיר, עדכון ישויות, פיזור התנגשויות, הצמדה לגבולות הלוח/הנהר, וקביעת ניצחון לפי מוות King Tower.</w:t>
      </w:r>
    </w:p>
    <w:p>
      <w:pPr>
        <w:pStyle w:val="ListBullet2"/>
        <w:bidi/>
        <w:jc w:val="right"/>
      </w:pPr>
      <w:r>
        <w:rPr>
          <w:rFonts w:ascii="Consolas" w:hAnsi="Consolas"/>
          <w:color w:val="2E5C8A"/>
          <w:sz w:val="19"/>
          <w:rtl/>
        </w:rPr>
        <w:t>include/core/GameManager.h</w:t>
      </w:r>
      <w:r>
        <w:rPr>
          <w:rtl/>
        </w:rPr>
        <w:t xml:space="preserve">  לולאת הטיק המרכזית</w:t>
      </w:r>
    </w:p>
    <w:p>
      <w:pPr>
        <w:pStyle w:val="ListBullet"/>
        <w:bidi/>
        <w:jc w:val="right"/>
      </w:pPr>
      <w:r>
        <w:rPr>
          <w:rtl/>
        </w:rPr>
        <w:t>רישום של כ-30 קלפים (טרופים, מבנים הגנתיים, קסמים) עם סטטיסטיקות קרובות למשחק המקורי.</w:t>
      </w:r>
    </w:p>
    <w:p>
      <w:pPr>
        <w:pStyle w:val="ListBullet2"/>
        <w:bidi/>
        <w:jc w:val="right"/>
      </w:pPr>
      <w:r>
        <w:rPr>
          <w:rFonts w:ascii="Consolas" w:hAnsi="Consolas"/>
          <w:color w:val="2E5C8A"/>
          <w:sz w:val="19"/>
          <w:rtl/>
        </w:rPr>
        <w:t>include/core/CardRegistry.h</w:t>
      </w:r>
      <w:r>
        <w:rPr>
          <w:rtl/>
        </w:rPr>
        <w:t xml:space="preserve">  הגדרות הקלפים</w:t>
      </w:r>
    </w:p>
    <w:p>
      <w:pPr>
        <w:pStyle w:val="ListBullet"/>
        <w:bidi/>
        <w:jc w:val="right"/>
      </w:pPr>
      <w:r>
        <w:rPr>
          <w:rtl/>
        </w:rPr>
        <w:t>מנגנון לוגים שכותב replay מלא ל-JSON, וצפייה בדפדפן דרך web/viewer.html (כ-1150 שורות).</w:t>
      </w:r>
    </w:p>
    <w:p>
      <w:pPr>
        <w:pStyle w:val="ListBullet2"/>
        <w:bidi/>
        <w:jc w:val="right"/>
      </w:pPr>
      <w:r>
        <w:rPr>
          <w:rFonts w:ascii="Consolas" w:hAnsi="Consolas"/>
          <w:color w:val="2E5C8A"/>
          <w:sz w:val="19"/>
          <w:rtl/>
        </w:rPr>
        <w:t>include/core/GameLogger.h, web/viewer.html</w:t>
      </w:r>
      <w:r>
        <w:rPr>
          <w:rtl/>
        </w:rPr>
        <w:t xml:space="preserve">  רישום ה-replay וה-viewer</w:t>
      </w:r>
    </w:p>
    <w:p>
      <w:pPr>
        <w:pStyle w:val="ListBullet"/>
        <w:bidi/>
        <w:jc w:val="right"/>
      </w:pPr>
      <w:r>
        <w:rPr>
          <w:rtl/>
        </w:rPr>
        <w:t>bindings של pybind11 שחושפים API בסגנון Gym (reset / step / get_hand וכו').</w:t>
      </w:r>
    </w:p>
    <w:p>
      <w:pPr>
        <w:pStyle w:val="ListBullet2"/>
        <w:bidi/>
        <w:jc w:val="right"/>
      </w:pPr>
      <w:r>
        <w:rPr>
          <w:rFonts w:ascii="Consolas" w:hAnsi="Consolas"/>
          <w:color w:val="2E5C8A"/>
          <w:sz w:val="19"/>
          <w:rtl/>
        </w:rPr>
        <w:t>src/bindings.cpp</w:t>
      </w:r>
      <w:r>
        <w:rPr>
          <w:rtl/>
        </w:rPr>
        <w:t xml:space="preserve">  שכבת ה-bindings</w:t>
      </w:r>
    </w:p>
    <w:p>
      <w:pPr>
        <w:pStyle w:val="Heading2"/>
        <w:bidi/>
        <w:jc w:val="right"/>
      </w:pPr>
      <w:r>
        <w:rPr>
          <w:rtl/>
        </w:rPr>
        <w:t>1.2 צד פייתון (python_ai/)</w:t>
      </w:r>
    </w:p>
    <w:p>
      <w:pPr>
        <w:pStyle w:val="ListBullet"/>
        <w:bidi/>
        <w:jc w:val="right"/>
      </w:pPr>
      <w:r>
        <w:rPr>
          <w:rtl/>
        </w:rPr>
        <w:t>עטיפת Gymnasium תקנית סביב המודול המקומפל.</w:t>
      </w:r>
    </w:p>
    <w:p>
      <w:pPr>
        <w:pStyle w:val="ListBullet2"/>
        <w:bidi/>
        <w:jc w:val="right"/>
      </w:pPr>
      <w:r>
        <w:rPr>
          <w:rFonts w:ascii="Consolas" w:hAnsi="Consolas"/>
          <w:color w:val="2E5C8A"/>
          <w:sz w:val="19"/>
          <w:rtl/>
        </w:rPr>
        <w:t>python_ai/gym_wrapper.py</w:t>
      </w:r>
      <w:r>
        <w:rPr>
          <w:rtl/>
        </w:rPr>
        <w:t xml:space="preserve">  עטיפת הסביבה</w:t>
      </w:r>
    </w:p>
    <w:p>
      <w:pPr>
        <w:pStyle w:val="ListBullet"/>
        <w:bidi/>
        <w:jc w:val="right"/>
      </w:pPr>
      <w:r>
        <w:rPr>
          <w:rtl/>
        </w:rPr>
        <w:t>רשת Actor-Critic: CNN על הלוח המרחבי + MLP על אליקסיר/יד + LSTM + שלושה ראשים (בחירת קלף, מיקום, ערך).</w:t>
      </w:r>
    </w:p>
    <w:p>
      <w:pPr>
        <w:pStyle w:val="ListBullet2"/>
        <w:bidi/>
        <w:jc w:val="right"/>
      </w:pPr>
      <w:r>
        <w:rPr>
          <w:rFonts w:ascii="Consolas" w:hAnsi="Consolas"/>
          <w:color w:val="2E5C8A"/>
          <w:sz w:val="19"/>
          <w:rtl/>
        </w:rPr>
        <w:t>python_ai/model.py</w:t>
      </w:r>
      <w:r>
        <w:rPr>
          <w:rtl/>
        </w:rPr>
        <w:t xml:space="preserve">  ארכיטקטורת הרשת</w:t>
      </w:r>
    </w:p>
    <w:p>
      <w:pPr>
        <w:pStyle w:val="ListBullet"/>
        <w:bidi/>
        <w:jc w:val="right"/>
      </w:pPr>
      <w:r>
        <w:rPr>
          <w:rtl/>
        </w:rPr>
        <w:t>לולאת אימון PPO עם סביבות מקבילות אסינכרוניות, TensorBoard, ושמירת משקלים/replays תקופתית.</w:t>
      </w:r>
    </w:p>
    <w:p>
      <w:pPr>
        <w:pStyle w:val="ListBullet2"/>
        <w:bidi/>
        <w:jc w:val="right"/>
      </w:pPr>
      <w:r>
        <w:rPr>
          <w:rFonts w:ascii="Consolas" w:hAnsi="Consolas"/>
          <w:color w:val="2E5C8A"/>
          <w:sz w:val="19"/>
          <w:rtl/>
        </w:rPr>
        <w:t>python_ai/train.py</w:t>
      </w:r>
      <w:r>
        <w:rPr>
          <w:rtl/>
        </w:rPr>
        <w:t xml:space="preserve">  לולאת האימון</w:t>
      </w:r>
    </w:p>
    <w:p>
      <w:pPr>
        <w:pStyle w:val="ListBullet"/>
        <w:bidi/>
        <w:jc w:val="right"/>
      </w:pPr>
      <w:r>
        <w:rPr>
          <w:rtl/>
        </w:rPr>
        <w:t>הזרקת אויבים מתוזמנת בשלבי קושי (easy / medium / hard) לצורך curriculum learning.</w:t>
      </w:r>
    </w:p>
    <w:p>
      <w:pPr>
        <w:pStyle w:val="ListBullet2"/>
        <w:bidi/>
        <w:jc w:val="right"/>
      </w:pPr>
      <w:r>
        <w:rPr>
          <w:rFonts w:ascii="Consolas" w:hAnsi="Consolas"/>
          <w:color w:val="2E5C8A"/>
          <w:sz w:val="19"/>
          <w:rtl/>
        </w:rPr>
        <w:t>python_ai/curriculum.py</w:t>
      </w:r>
      <w:r>
        <w:rPr>
          <w:rtl/>
        </w:rPr>
        <w:t xml:space="preserve">  תסריט ה-curriculum</w:t>
      </w:r>
    </w:p>
    <w:p>
      <w:r>
        <w:br w:type="page"/>
      </w:r>
    </w:p>
    <w:p>
      <w:pPr>
        <w:pStyle w:val="Heading1"/>
        <w:bidi/>
        <w:jc w:val="right"/>
      </w:pPr>
      <w:r>
        <w:rPr>
          <w:rtl/>
        </w:rPr>
        <w:t>2. מה צריך לתקן</w:t>
      </w:r>
    </w:p>
    <w:p>
      <w:pPr>
        <w:pStyle w:val="Heading2"/>
        <w:bidi/>
        <w:jc w:val="right"/>
      </w:pPr>
      <w:r>
        <w:rPr>
          <w:rtl/>
        </w:rPr>
        <w:t>2.1 קריטי — פוגע ישירות באימון</w:t>
      </w:r>
    </w:p>
    <w:p>
      <w:pPr>
        <w:bidi/>
        <w:jc w:val="right"/>
      </w:pPr>
      <w:r>
        <w:rPr>
          <w:b/>
          <w:i w:val="0"/>
          <w:rtl/>
        </w:rPr>
        <w:t>1. ראש המיקום (X, Y) לא מתאמן בכלל</w:t>
      </w:r>
    </w:p>
    <w:p>
      <w:pPr>
        <w:bidi/>
        <w:jc w:val="right"/>
      </w:pPr>
      <w:r>
        <w:rPr>
          <w:b w:val="0"/>
          <w:i w:val="0"/>
          <w:rtl/>
        </w:rPr>
        <w:t>בלולאת האימון, ה-loss של PPO מחושב אך ורק מ-log-probability של בחירת הקלף. אין שום איבר ב-loss שתלוי בפלט ראש המיקום (placement_normalized / target_x / target_y). המשמעות: הרשת אולי לומדת אילו קלף לשחק, אך לעולם לא לומדת היכן להניח אותו — בדיוק החלק המרחבי שהופך את המשחק למעניין.</w:t>
      </w:r>
    </w:p>
    <w:p>
      <w:pPr>
        <w:pStyle w:val="ListBullet2"/>
        <w:bidi/>
        <w:jc w:val="right"/>
      </w:pPr>
      <w:r>
        <w:rPr>
          <w:rFonts w:ascii="Consolas" w:hAnsi="Consolas"/>
          <w:color w:val="2E5C8A"/>
          <w:sz w:val="19"/>
          <w:rtl/>
        </w:rPr>
        <w:t>python_ai/train.py, שורות 141–198</w:t>
      </w:r>
      <w:r>
        <w:rPr>
          <w:rtl/>
        </w:rPr>
        <w:t xml:space="preserve">  היעדר ה-loss עבור המיקום</w:t>
      </w:r>
    </w:p>
    <w:p>
      <w:pPr>
        <w:bidi/>
        <w:jc w:val="right"/>
      </w:pPr>
      <w:r>
        <w:rPr>
          <w:b/>
          <w:i w:val="0"/>
          <w:rtl/>
        </w:rPr>
        <w:t>2. א-סימטריה ב-reward shaping בין נזק לאויב לנזק לעצמי</w:t>
      </w:r>
    </w:p>
    <w:p>
      <w:pPr>
        <w:bidi/>
        <w:jc w:val="right"/>
      </w:pPr>
      <w:r>
        <w:rPr>
          <w:b w:val="0"/>
          <w:i w:val="0"/>
          <w:rtl/>
        </w:rPr>
        <w:t>ה-HP המנורמל של ישויות אויב בתצפית קבוע תמיד על 1.0 (בין אם זה טרופ בריא או רגע לפני מוות), בעוד ה-HP של הצד שלנו הוא שבר אמיתי. פונקציית ה-reward הדחוסה מחשבת דלתא של סכום ה-HP בין טיקים — כיוון שה-HP של האויב קבוע, הדלתא משתנה רק כשישות מתה לגמרי, לא כשהיא נפגעת חלקית. התוצאה: נזק חלקי לאויב אינו מתוגמל, בעוד נזק חלקי לעצמנו כן נענש — מה שעלול לגרום להתנהגות פסיבית מדי.</w:t>
      </w:r>
    </w:p>
    <w:p>
      <w:pPr>
        <w:pStyle w:val="ListBullet2"/>
        <w:bidi/>
        <w:jc w:val="right"/>
      </w:pPr>
      <w:r>
        <w:rPr>
          <w:rFonts w:ascii="Consolas" w:hAnsi="Consolas"/>
          <w:color w:val="2E5C8A"/>
          <w:sz w:val="19"/>
          <w:rtl/>
        </w:rPr>
        <w:t>include/core/ClashEnv.h, שורות 57–64</w:t>
      </w:r>
      <w:r>
        <w:rPr>
          <w:rtl/>
        </w:rPr>
        <w:t xml:space="preserve">  קידוד HP קבוע לאויב בתצפית</w:t>
      </w:r>
    </w:p>
    <w:p>
      <w:pPr>
        <w:pStyle w:val="ListBullet2"/>
        <w:bidi/>
        <w:jc w:val="right"/>
      </w:pPr>
      <w:r>
        <w:rPr>
          <w:rFonts w:ascii="Consolas" w:hAnsi="Consolas"/>
          <w:color w:val="2E5C8A"/>
          <w:sz w:val="19"/>
          <w:rtl/>
        </w:rPr>
        <w:t>python_ai/train.py, שורות 15–53</w:t>
      </w:r>
      <w:r>
        <w:rPr>
          <w:rtl/>
        </w:rPr>
        <w:t xml:space="preserve">  חישוב ה-reward הדחוס</w:t>
      </w:r>
    </w:p>
    <w:p>
      <w:pPr>
        <w:pStyle w:val="Heading2"/>
        <w:bidi/>
        <w:jc w:val="right"/>
      </w:pPr>
      <w:r>
        <w:rPr>
          <w:rtl/>
        </w:rPr>
        <w:t>2.2 באגים ואי-עקביות בנתונים</w:t>
      </w:r>
    </w:p>
    <w:p>
      <w:pPr>
        <w:bidi/>
        <w:jc w:val="right"/>
      </w:pPr>
      <w:r>
        <w:rPr>
          <w:b/>
          <w:i w:val="0"/>
          <w:rtl/>
        </w:rPr>
        <w:t>3. קלפים שמוזכרים אך לא קיימים ברישום</w:t>
      </w:r>
    </w:p>
    <w:p>
      <w:pPr>
        <w:bidi/>
        <w:jc w:val="right"/>
      </w:pPr>
      <w:r>
        <w:rPr>
          <w:b w:val="0"/>
          <w:i w:val="0"/>
          <w:rtl/>
        </w:rPr>
        <w:t>כרטיסים 37 ו-38 (Witch, Baby Dragon) מופיעים בחפיסת היריב ובריצת האימון וברשימת AVAILABLE_CARDS, אך אין להם CardDefinition ברישום הכרטיסים. גם 'טרופים מעופפים' (סימנים m, y, q, Q, t) מקבלים טיפול מיוחד בלוגיקת הנהר, אך אף אחד מהם לא ממומש בפועל כישות. המשבצות האלו בחפיסה 'נשרפות' בשקט.</w:t>
      </w:r>
    </w:p>
    <w:p>
      <w:pPr>
        <w:pStyle w:val="ListBullet2"/>
        <w:bidi/>
        <w:jc w:val="right"/>
      </w:pPr>
      <w:r>
        <w:rPr>
          <w:rFonts w:ascii="Consolas" w:hAnsi="Consolas"/>
          <w:color w:val="2E5C8A"/>
          <w:sz w:val="19"/>
          <w:rtl/>
        </w:rPr>
        <w:t>src/main.cpp, שורה 69</w:t>
      </w:r>
      <w:r>
        <w:rPr>
          <w:rtl/>
        </w:rPr>
        <w:t xml:space="preserve">  שימוש בכרטיסים 37/38 בחפיסת היריב</w:t>
      </w:r>
    </w:p>
    <w:p>
      <w:pPr>
        <w:pStyle w:val="ListBullet2"/>
        <w:bidi/>
        <w:jc w:val="right"/>
      </w:pPr>
      <w:r>
        <w:rPr>
          <w:rFonts w:ascii="Consolas" w:hAnsi="Consolas"/>
          <w:color w:val="2E5C8A"/>
          <w:sz w:val="19"/>
          <w:rtl/>
        </w:rPr>
        <w:t>python_ai/gym_wrapper.py, שורה 34</w:t>
      </w:r>
      <w:r>
        <w:rPr>
          <w:rtl/>
        </w:rPr>
        <w:t xml:space="preserve">  רשימת הכרטיסים הזמינים באימון</w:t>
      </w:r>
    </w:p>
    <w:p>
      <w:pPr>
        <w:pStyle w:val="ListBullet2"/>
        <w:bidi/>
        <w:jc w:val="right"/>
      </w:pPr>
      <w:r>
        <w:rPr>
          <w:rFonts w:ascii="Consolas" w:hAnsi="Consolas"/>
          <w:color w:val="2E5C8A"/>
          <w:sz w:val="19"/>
          <w:rtl/>
        </w:rPr>
        <w:t>include/core/GameManager.h, שורה 214</w:t>
      </w:r>
      <w:r>
        <w:rPr>
          <w:rtl/>
        </w:rPr>
        <w:t xml:space="preserve">  טיפול נהר לטרופים מעופפים שלא קיימים</w:t>
      </w:r>
    </w:p>
    <w:p>
      <w:pPr>
        <w:bidi/>
        <w:jc w:val="right"/>
      </w:pPr>
      <w:r>
        <w:rPr>
          <w:b/>
          <w:i w:val="0"/>
          <w:rtl/>
        </w:rPr>
        <w:t>4. אי-התאמת גבולות מרחב הפעולה</w:t>
      </w:r>
    </w:p>
    <w:p>
      <w:pPr>
        <w:bidi/>
        <w:jc w:val="right"/>
      </w:pPr>
      <w:r>
        <w:rPr>
          <w:b w:val="0"/>
          <w:i w:val="0"/>
          <w:rtl/>
        </w:rPr>
        <w:t>גבול ה-X העליון במרחב הפעולה מוגדר 18.0, בעוד הגבול התקף בפועל בלוח הוא 17.0. מיקומים שנדגמים קרוב לקצה נכשלים בשקט באימות ההנחה.</w:t>
      </w:r>
    </w:p>
    <w:p>
      <w:pPr>
        <w:pStyle w:val="ListBullet2"/>
        <w:bidi/>
        <w:jc w:val="right"/>
      </w:pPr>
      <w:r>
        <w:rPr>
          <w:rFonts w:ascii="Consolas" w:hAnsi="Consolas"/>
          <w:color w:val="2E5C8A"/>
          <w:sz w:val="19"/>
          <w:rtl/>
        </w:rPr>
        <w:t>python_ai/gym_wrapper.py שורה 24; python_ai/train.py שורה 91</w:t>
      </w:r>
      <w:r>
        <w:rPr>
          <w:rtl/>
        </w:rPr>
        <w:t xml:space="preserve">  MAX_X לא תואם את גבול הלוח</w:t>
      </w:r>
    </w:p>
    <w:p>
      <w:pPr>
        <w:pStyle w:val="ListBullet2"/>
        <w:bidi/>
        <w:jc w:val="right"/>
      </w:pPr>
      <w:r>
        <w:rPr>
          <w:rFonts w:ascii="Consolas" w:hAnsi="Consolas"/>
          <w:color w:val="2E5C8A"/>
          <w:sz w:val="19"/>
          <w:rtl/>
        </w:rPr>
        <w:t>include/core/GameManager.h, שורה 16</w:t>
      </w:r>
      <w:r>
        <w:rPr>
          <w:rtl/>
        </w:rPr>
        <w:t xml:space="preserve">  הגבול התקף בפועל</w:t>
      </w:r>
    </w:p>
    <w:p>
      <w:pPr>
        <w:pStyle w:val="Heading2"/>
        <w:bidi/>
        <w:jc w:val="right"/>
      </w:pPr>
      <w:r>
        <w:rPr>
          <w:rtl/>
        </w:rPr>
        <w:t>2.3 חובות טכניים בארכיטקטורה</w:t>
      </w:r>
    </w:p>
    <w:p>
      <w:pPr>
        <w:pStyle w:val="ListBullet"/>
        <w:bidi/>
        <w:jc w:val="right"/>
      </w:pPr>
      <w:r>
        <w:rPr>
          <w:rFonts w:ascii="Consolas" w:hAnsi="Consolas"/>
          <w:color w:val="2E5C8A"/>
          <w:sz w:val="19"/>
          <w:rtl/>
        </w:rPr>
        <w:t xml:space="preserve">5.  </w:t>
      </w:r>
      <w:r>
        <w:rPr>
          <w:rtl/>
        </w:rPr>
        <w:t>תיקיית ClashRoyaleEnv/ יתומה — פרויקט CMake גנרי שנוצר אוטומטית ע"י Visual Studio, לא מחובר לבנייה בפועל, ומבלבל כי חולק שם עם הפרויקט האמיתי.</w:t>
      </w:r>
    </w:p>
    <w:p>
      <w:pPr>
        <w:pStyle w:val="ListBullet2"/>
        <w:bidi/>
        <w:jc w:val="right"/>
      </w:pPr>
      <w:r>
        <w:rPr>
          <w:rFonts w:ascii="Consolas" w:hAnsi="Consolas"/>
          <w:color w:val="2E5C8A"/>
          <w:sz w:val="19"/>
          <w:rtl/>
        </w:rPr>
        <w:t>CMakeLists.txt, שורה 15</w:t>
      </w:r>
      <w:r>
        <w:rPr>
          <w:rtl/>
        </w:rPr>
        <w:t xml:space="preserve">  שורת ה-add_subdirectory המוערת</w:t>
      </w:r>
    </w:p>
    <w:p>
      <w:pPr>
        <w:pStyle w:val="ListBullet"/>
        <w:bidi/>
        <w:jc w:val="right"/>
      </w:pPr>
      <w:r>
        <w:rPr>
          <w:rFonts w:ascii="Consolas" w:hAnsi="Consolas"/>
          <w:color w:val="2E5C8A"/>
          <w:sz w:val="19"/>
          <w:rtl/>
        </w:rPr>
        <w:t xml:space="preserve">6.  </w:t>
      </w:r>
      <w:r>
        <w:rPr>
          <w:rtl/>
        </w:rPr>
        <w:t>קוד כפול זהה בין שתי מחלקות findTarget — כדאי לאחד למימוש משותף אחד.</w:t>
      </w:r>
    </w:p>
    <w:p>
      <w:pPr>
        <w:pStyle w:val="ListBullet2"/>
        <w:bidi/>
        <w:jc w:val="right"/>
      </w:pPr>
      <w:r>
        <w:rPr>
          <w:rFonts w:ascii="Consolas" w:hAnsi="Consolas"/>
          <w:color w:val="2E5C8A"/>
          <w:sz w:val="19"/>
          <w:rtl/>
        </w:rPr>
        <w:t>include/entities/BuildingTargeter.h שורות 12–29; include/entities/RangedBuildingTargeter.h שורות 13–30</w:t>
      </w:r>
      <w:r>
        <w:rPr>
          <w:rtl/>
        </w:rPr>
        <w:t xml:space="preserve">  שני מימושים זהים</w:t>
      </w:r>
    </w:p>
    <w:p>
      <w:pPr>
        <w:pStyle w:val="ListBullet"/>
        <w:bidi/>
        <w:jc w:val="right"/>
      </w:pPr>
      <w:r>
        <w:rPr>
          <w:rFonts w:ascii="Consolas" w:hAnsi="Consolas"/>
          <w:color w:val="2E5C8A"/>
          <w:sz w:val="19"/>
          <w:rtl/>
        </w:rPr>
        <w:t xml:space="preserve">7.  </w:t>
      </w:r>
      <w:r>
        <w:rPr>
          <w:rtl/>
        </w:rPr>
        <w:t>מחלקות IceTroop / IceBuildingTargeter מוגדרות בתוך קובץ הרישום במקום לצד שאר הישויות.</w:t>
      </w:r>
    </w:p>
    <w:p>
      <w:pPr>
        <w:pStyle w:val="ListBullet2"/>
        <w:bidi/>
        <w:jc w:val="right"/>
      </w:pPr>
      <w:r>
        <w:rPr>
          <w:rFonts w:ascii="Consolas" w:hAnsi="Consolas"/>
          <w:color w:val="2E5C8A"/>
          <w:sz w:val="19"/>
          <w:rtl/>
        </w:rPr>
        <w:t>include/core/CardRegistry.h, שורות 13–33</w:t>
      </w:r>
      <w:r>
        <w:rPr>
          <w:rtl/>
        </w:rPr>
        <w:t xml:space="preserve">  מיקום לא עקבי של מחלקות ישות</w:t>
      </w:r>
    </w:p>
    <w:p>
      <w:pPr>
        <w:pStyle w:val="ListBullet"/>
        <w:bidi/>
        <w:jc w:val="right"/>
      </w:pPr>
      <w:r>
        <w:rPr>
          <w:rFonts w:ascii="Consolas" w:hAnsi="Consolas"/>
          <w:color w:val="2E5C8A"/>
          <w:sz w:val="19"/>
          <w:rtl/>
        </w:rPr>
        <w:t xml:space="preserve">8.  </w:t>
      </w:r>
      <w:r>
        <w:rPr>
          <w:rtl/>
        </w:rPr>
        <w:t>אין הגדרה מפורשת של תקן C++ (CXX_STANDARD) בקובץ ה-CMake הראשי.</w:t>
      </w:r>
    </w:p>
    <w:p>
      <w:pPr>
        <w:pStyle w:val="ListBullet2"/>
        <w:bidi/>
        <w:jc w:val="right"/>
      </w:pPr>
      <w:r>
        <w:rPr>
          <w:rFonts w:ascii="Consolas" w:hAnsi="Consolas"/>
          <w:color w:val="2E5C8A"/>
          <w:sz w:val="19"/>
          <w:rtl/>
        </w:rPr>
        <w:t>CMakeLists.txt</w:t>
      </w:r>
      <w:r>
        <w:rPr>
          <w:rtl/>
        </w:rPr>
        <w:t xml:space="preserve">  קובץ ה-build הראשי</w:t>
      </w:r>
    </w:p>
    <w:p>
      <w:pPr>
        <w:pStyle w:val="Heading2"/>
        <w:bidi/>
        <w:jc w:val="right"/>
      </w:pPr>
      <w:r>
        <w:rPr>
          <w:rtl/>
        </w:rPr>
        <w:t>2.4 תשתית חסרה</w:t>
      </w:r>
    </w:p>
    <w:p>
      <w:pPr>
        <w:pStyle w:val="ListBullet"/>
        <w:bidi/>
        <w:jc w:val="right"/>
      </w:pPr>
      <w:r>
        <w:rPr>
          <w:rFonts w:ascii="Consolas" w:hAnsi="Consolas"/>
          <w:color w:val="2E5C8A"/>
          <w:sz w:val="19"/>
          <w:rtl/>
        </w:rPr>
        <w:t xml:space="preserve">9.  </w:t>
      </w:r>
      <w:r>
        <w:rPr>
          <w:rtl/>
        </w:rPr>
        <w:t>אין בדיקות אוטומטיות — קובץ הבדיקה הקיים הוא סקריפט הדגמה עם print בלבד, ללא assert או pytest, ואין יעד בדיקות ב-C++.</w:t>
      </w:r>
    </w:p>
    <w:p>
      <w:pPr>
        <w:pStyle w:val="ListBullet2"/>
        <w:bidi/>
        <w:jc w:val="right"/>
      </w:pPr>
      <w:r>
        <w:rPr>
          <w:rFonts w:ascii="Consolas" w:hAnsi="Consolas"/>
          <w:color w:val="2E5C8A"/>
          <w:sz w:val="19"/>
          <w:rtl/>
        </w:rPr>
        <w:t>test_bindings.py</w:t>
      </w:r>
      <w:r>
        <w:rPr>
          <w:rtl/>
        </w:rPr>
        <w:t xml:space="preserve">  הבדיקה הקיימת</w:t>
      </w:r>
    </w:p>
    <w:p>
      <w:pPr>
        <w:pStyle w:val="ListBullet"/>
        <w:bidi/>
        <w:jc w:val="right"/>
      </w:pPr>
      <w:r>
        <w:rPr>
          <w:rFonts w:ascii="Consolas" w:hAnsi="Consolas"/>
          <w:color w:val="2E5C8A"/>
          <w:sz w:val="19"/>
          <w:rtl/>
        </w:rPr>
        <w:t xml:space="preserve">10.  </w:t>
      </w:r>
      <w:r>
        <w:rPr>
          <w:rtl/>
        </w:rPr>
        <w:t>אין הרצת CI (לא נמצאה תיקיית .github/workflows).</w:t>
      </w:r>
    </w:p>
    <w:p>
      <w:pPr>
        <w:pStyle w:val="ListBullet"/>
        <w:bidi/>
        <w:jc w:val="right"/>
      </w:pPr>
      <w:r>
        <w:rPr>
          <w:rFonts w:ascii="Consolas" w:hAnsi="Consolas"/>
          <w:color w:val="2E5C8A"/>
          <w:sz w:val="19"/>
          <w:rtl/>
        </w:rPr>
        <w:t xml:space="preserve">11.  </w:t>
      </w:r>
      <w:r>
        <w:rPr>
          <w:rtl/>
        </w:rPr>
        <w:t>קובץ README ריק בפועל — שורה אחת בלבד, ללא הסבר על בנייה, הרצת אימון, או סמנטיקת הפעולות.</w:t>
      </w:r>
    </w:p>
    <w:p>
      <w:pPr>
        <w:pStyle w:val="ListBullet2"/>
        <w:bidi/>
        <w:jc w:val="right"/>
      </w:pPr>
      <w:r>
        <w:rPr>
          <w:rFonts w:ascii="Consolas" w:hAnsi="Consolas"/>
          <w:color w:val="2E5C8A"/>
          <w:sz w:val="19"/>
          <w:rtl/>
        </w:rPr>
        <w:t>README.md</w:t>
      </w:r>
      <w:r>
        <w:rPr>
          <w:rtl/>
        </w:rPr>
        <w:t xml:space="preserve">  מצב התיעוד הנוכחי</w:t>
      </w:r>
    </w:p>
    <w:p>
      <w:r>
        <w:br w:type="page"/>
      </w:r>
    </w:p>
    <w:p>
      <w:pPr>
        <w:pStyle w:val="Heading1"/>
        <w:bidi/>
        <w:jc w:val="right"/>
      </w:pPr>
      <w:r>
        <w:rPr>
          <w:rtl/>
        </w:rPr>
        <w:t>3. כיווני המשך מומלצים</w:t>
      </w:r>
    </w:p>
    <w:p>
      <w:pPr>
        <w:pStyle w:val="Heading2"/>
        <w:bidi/>
        <w:jc w:val="right"/>
      </w:pPr>
      <w:r>
        <w:rPr>
          <w:rtl/>
        </w:rPr>
        <w:t>טווח קצר — לפני אימון רציני נוסף</w:t>
      </w:r>
    </w:p>
    <w:p>
      <w:pPr>
        <w:pStyle w:val="ListBullet"/>
        <w:bidi/>
        <w:jc w:val="right"/>
      </w:pPr>
      <w:r>
        <w:rPr>
          <w:rtl/>
        </w:rPr>
        <w:t>לתקן את חישוב ה-loss כך שגם log-probability של המיקום ייכנס לפונקציית המטרה של PPO.</w:t>
      </w:r>
    </w:p>
    <w:p>
      <w:pPr>
        <w:pStyle w:val="ListBullet"/>
        <w:bidi/>
        <w:jc w:val="right"/>
      </w:pPr>
      <w:r>
        <w:rPr>
          <w:rtl/>
        </w:rPr>
        <w:t>להחליט אם רוצים HP אמיתי של האויב בתצפית או 'ערפל קרב' מכוון, ובכל מקרה לתקן את ה-reward shaping כך שיתבסס על אות שמשתנה בהדרגה.</w:t>
      </w:r>
    </w:p>
    <w:p>
      <w:pPr>
        <w:pStyle w:val="ListBullet"/>
        <w:bidi/>
        <w:jc w:val="right"/>
      </w:pPr>
      <w:r>
        <w:rPr>
          <w:rtl/>
        </w:rPr>
        <w:t>להשלים או להסיר את ההפניות לכרטיסים 37/38 ולטרופים המעופפים שאינם קיימים בפועל.</w:t>
      </w:r>
    </w:p>
    <w:p>
      <w:pPr>
        <w:pStyle w:val="Heading2"/>
        <w:bidi/>
        <w:jc w:val="right"/>
      </w:pPr>
      <w:r>
        <w:rPr>
          <w:rtl/>
        </w:rPr>
        <w:t>טווח בינוני</w:t>
      </w:r>
    </w:p>
    <w:p>
      <w:pPr>
        <w:pStyle w:val="ListBullet"/>
        <w:bidi/>
        <w:jc w:val="right"/>
      </w:pPr>
      <w:r>
        <w:rPr>
          <w:rtl/>
        </w:rPr>
        <w:t>להוסיף חבילת בדיקות יחידה ב-C++ (למשל Catch2 / GoogleTest) לחוקי הליבה, ולפחות בדיקת pytest אחת שרצה מקצה לקצה.</w:t>
      </w:r>
    </w:p>
    <w:p>
      <w:pPr>
        <w:pStyle w:val="ListBullet"/>
        <w:bidi/>
        <w:jc w:val="right"/>
      </w:pPr>
      <w:r>
        <w:rPr>
          <w:rtl/>
        </w:rPr>
        <w:t>לממש בפועל טרופים מעופפים אם רוצים לנצל את התשתית שכבר קיימת ל-river-ignoring.</w:t>
      </w:r>
    </w:p>
    <w:p>
      <w:pPr>
        <w:pStyle w:val="ListBullet"/>
        <w:bidi/>
        <w:jc w:val="right"/>
      </w:pPr>
      <w:r>
        <w:rPr>
          <w:rtl/>
        </w:rPr>
        <w:t>לנקות את תיקיית ClashRoyaleEnv/ היתומה — למזג או למחוק.</w:t>
      </w:r>
    </w:p>
    <w:p>
      <w:pPr>
        <w:pStyle w:val="Heading2"/>
        <w:bidi/>
        <w:jc w:val="right"/>
      </w:pPr>
      <w:r>
        <w:rPr>
          <w:rtl/>
        </w:rPr>
        <w:t>טווח ארוך</w:t>
      </w:r>
    </w:p>
    <w:p>
      <w:pPr>
        <w:pStyle w:val="ListBullet"/>
        <w:bidi/>
        <w:jc w:val="right"/>
      </w:pPr>
      <w:r>
        <w:rPr>
          <w:rtl/>
        </w:rPr>
        <w:t>לכתוב README אמיתי ולהוסיף CI בסיסי (build + lint + טסטים) לפני הוספת יכולות נוספות.</w:t>
      </w:r>
    </w:p>
    <w:p>
      <w:pPr>
        <w:pStyle w:val="ListBullet"/>
        <w:bidi/>
        <w:jc w:val="right"/>
      </w:pPr>
      <w:r>
        <w:rPr>
          <w:rtl/>
        </w:rPr>
        <w:t>לאחר שהמיקום אכן מתאמן — להעריך אם ה-CNN הקיים מספיק לגודל הלוח, או שנדרשת ארכיטקטורה עשירה יותר.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